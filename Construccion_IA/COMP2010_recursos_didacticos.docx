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sz w:val="56"/>
        </w:rPr>
        <w:t>Recursos Didácticos</w:t>
      </w:r>
    </w:p>
    <w:p>
      <w:pPr>
        <w:jc w:val="center"/>
      </w:pPr>
      <w:r>
        <w:rPr>
          <w:sz w:val="32"/>
        </w:rPr>
        <w:t>Arquitectura y Organización de Computadores (COMP_2010)</w:t>
      </w:r>
    </w:p>
    <w:p>
      <w:pPr>
        <w:jc w:val="center"/>
      </w:pPr>
      <w:r>
        <w:rPr>
          <w:i/>
        </w:rPr>
        <w:t>Generado automáticamente a partir del material del curso.</w:t>
      </w:r>
    </w:p>
    <w:p>
      <w:pPr>
        <w:jc w:val="center"/>
      </w:pPr>
      <w:r>
        <w:rPr>
          <w:i/>
        </w:rPr>
        <w:t>10/07/2026</w:t>
      </w:r>
    </w:p>
    <w:p>
      <w:r>
        <w:br w:type="page"/>
      </w:r>
    </w:p>
    <w:p>
      <w:pPr>
        <w:pStyle w:val="Heading1"/>
      </w:pPr>
      <w:r>
        <w:t>Introducción a la asignatura</w:t>
      </w:r>
    </w:p>
    <w:p>
      <w:r>
        <w:t>¡Bienvenido/a a la asignatura 'Arquitectura y Organización de Computadores' (COMP_2010) de la UTPL! Este documento constituye tu recurso didáctico principal, pensado para acompañarte en el estudio de la arquitectura y la organización de los computadores.</w:t>
      </w:r>
    </w:p>
    <w:p>
      <w:r>
        <w:t>A lo largo de este material, encontrarás las herramientas y los contenidos necesarios para abordar los temas centrales de la asignatura. Se espera que, a través de estos recursos, puedas comprender los conceptos clave que sustentan esta área del conocimiento.</w:t>
      </w:r>
    </w:p>
    <w:p>
      <w:r>
        <w:br w:type="page"/>
      </w:r>
    </w:p>
    <w:p>
      <w:pPr>
        <w:pStyle w:val="Heading1"/>
      </w:pPr>
      <w:r>
        <w:t>Unidad 1: Unidad 1</w:t>
      </w:r>
    </w:p>
    <w:p>
      <w:pPr>
        <w:pStyle w:val="Heading2"/>
      </w:pPr>
      <w:r>
        <w:t>Resumen ejecutivo</w:t>
      </w:r>
    </w:p>
    <w:p>
      <w:r>
        <w:t>La arquitectura de computadores abarca los atributos visibles al programador que afectan la ejecución lógica, como el conjunto de instrucciones. La organización se refiere a las unidades funcionales y sus interconexiones físicas que implementan dichas especificaciones, evolucionando con la tecnología. Los componentes principales son la UCP, memoria, E/S e interconexión del sistema, con la UCP ejecutando un ciclo de búsqueda, decodificación, búsqueda de operandos, ejecución y almacenamiento.</w:t>
      </w:r>
    </w:p>
    <w:p>
      <w:r>
        <w:t>La evolución de los computadores se clasifica en generaciones: la primera con tubos de vacío y lenguaje máquina, la segunda con transistores y ensamblador, y la tercera con circuitos integrados y sistemas operativos. La cuarta introdujo microprocesadores y computadoras personales, mientras la quinta, actual, se caracteriza por el procesamiento paralelo, inteligencia artificial y conectividad global.</w:t>
      </w:r>
    </w:p>
    <w:p>
      <w:pPr>
        <w:pStyle w:val="Heading2"/>
      </w:pPr>
      <w:r>
        <w:t>Glosario</w:t>
      </w:r>
    </w:p>
    <w:p>
      <w:r>
        <w:rPr>
          <w:b/>
        </w:rPr>
        <w:t xml:space="preserve">Arquitectura de Computadores: </w:t>
      </w:r>
      <w:r>
        <w:t>Se refiere a los atributos de un sistema que son visibles al programador, con impacto en la ejecución lógica de un programa. Incluye elementos como el conjunto de instrucciones o los mecanismos de E/S.</w:t>
      </w:r>
    </w:p>
    <w:p>
      <w:r>
        <w:rPr>
          <w:b/>
        </w:rPr>
        <w:t xml:space="preserve">Organización de Computadores: </w:t>
      </w:r>
      <w:r>
        <w:t>Se refiere a las unidades funcionales y sus interconexiones físicas que implementan las especificaciones arquitectónicas. Incluye aspectos como las señales de control, interfaces o la tecnología de memoria específica.</w:t>
      </w:r>
    </w:p>
    <w:p>
      <w:r>
        <w:rPr>
          <w:b/>
        </w:rPr>
        <w:t xml:space="preserve">Unidad Central de Proceso (UCP): </w:t>
      </w:r>
      <w:r>
        <w:t>Es la unidad central de procesamiento de un computador, encargada de ejecutar instrucciones. Dentro de ella, la ALU ejecuta operaciones, la UC gestiona el flujo, y los registros almacenan datos e instrucciones temporalmente.</w:t>
      </w:r>
    </w:p>
    <w:p>
      <w:r>
        <w:rPr>
          <w:b/>
        </w:rPr>
        <w:t xml:space="preserve">Ciclo de Ejecución de Instrucción: </w:t>
      </w:r>
      <w:r>
        <w:t>Proceso que consta de cinco fases clave para la ejecución de una instrucción: Búsqueda de la Instrucción, Decodificación, Búsqueda de Operandos, Ejecución y Almacenamiento de Resultados.</w:t>
      </w:r>
    </w:p>
    <w:p>
      <w:r>
        <w:rPr>
          <w:b/>
        </w:rPr>
        <w:t xml:space="preserve">Registros: </w:t>
      </w:r>
      <w:r>
        <w:t>Elementos dentro de la UCP que almacenan datos e instrucciones temporalmente. Facilitan el acceso a la memoria, como los registros MAR y MBR.</w:t>
      </w:r>
    </w:p>
    <w:p>
      <w:r>
        <w:rPr>
          <w:b/>
        </w:rPr>
        <w:t xml:space="preserve">Arquitectura de Programa-Almacenado: </w:t>
      </w:r>
      <w:r>
        <w:t>Modelo de diseño de computadores establecido por John Von Neumann, donde las instrucciones y los datos se almacenan en la misma memoria. Fue clave en el diseño del EDVAC y del IAS.</w:t>
      </w:r>
    </w:p>
    <w:p>
      <w:r>
        <w:rPr>
          <w:b/>
        </w:rPr>
        <w:t xml:space="preserve">Microprocesador: </w:t>
      </w:r>
      <w:r>
        <w:t>Componente tecnológico que integra toda la Unidad Central de Proceso (CPU) en un solo chip. El Intel 4004 fue un pionero, marcando el inicio de la cuarta generación de computadoras.</w:t>
      </w:r>
    </w:p>
    <w:p>
      <w:r>
        <w:rPr>
          <w:b/>
        </w:rPr>
        <w:t xml:space="preserve">Circuitos Integrados: </w:t>
      </w:r>
      <w:r>
        <w:t>Tecnología que permite integrar miles de componentes en un solo chip de silicio, lo que aumentó significativamente la velocidad y fiabilidad de las computadoras. Son la base de la tercera generación.</w:t>
      </w:r>
    </w:p>
    <w:p>
      <w:r>
        <w:rPr>
          <w:b/>
        </w:rPr>
        <w:t xml:space="preserve">VLSI (Very Large Scale Integration): </w:t>
      </w:r>
      <w:r>
        <w:t>Tecnología de integración a muy gran escala que permite la fabricación de microprocesadores con un gran número de transistores en un único chip. Es característica de la cuarta generación de computadoras.</w:t>
      </w:r>
    </w:p>
    <w:p>
      <w:r>
        <w:rPr>
          <w:b/>
        </w:rPr>
        <w:t xml:space="preserve">Taxonomía de Flynn: </w:t>
      </w:r>
      <w:r>
        <w:t>Clasifica los sistemas informáticos según el paralelismo de flujos de instrucciones y datos. Define cuatro categorías fundamentales para entender las diferentes arquitecturas de computadores.</w:t>
      </w:r>
    </w:p>
    <w:p>
      <w:pPr>
        <w:pStyle w:val="Heading2"/>
      </w:pPr>
      <w:r>
        <w:t>Preguntas de comprensión</w:t>
      </w:r>
    </w:p>
    <w:p>
      <w:r>
        <w:rPr>
          <w:b/>
        </w:rPr>
        <w:t>1. ¿Qué nombre recibe el atributo de un sistema que es visible al programador y tiene impacto en la ejecución lógica de un programa? [Fácil]</w:t>
      </w:r>
    </w:p>
    <w:p>
      <w:r>
        <w:t xml:space="preserve">   Respuesta esperada: Arquitectura.</w:t>
      </w:r>
    </w:p>
    <w:p>
      <w:r>
        <w:rPr>
          <w:b/>
        </w:rPr>
        <w:t>2. ¿Cuál fue la tecnología principal utilizada en la fabricación de las computadoras de la Primera Generación (1945-1955)? [Fácil]</w:t>
      </w:r>
    </w:p>
    <w:p>
      <w:r>
        <w:t xml:space="preserve">   Respuesta esperada: Tubos de vacío (o válvulas).</w:t>
      </w:r>
    </w:p>
    <w:p>
      <w:r>
        <w:rPr>
          <w:b/>
        </w:rPr>
        <w:t>3. Si un programador desea conocer el número de lecturas y escrituras realizadas durante la ejecución de una instrucción para analizar la eficiencia de su programa, ¿qué herramienta o registro debe consultar según el material? [Media]</w:t>
      </w:r>
    </w:p>
    <w:p>
      <w:r>
        <w:t xml:space="preserve">   Respuesta esperada: La bitácora de accesos a memoria.</w:t>
      </w:r>
    </w:p>
    <w:p>
      <w:r>
        <w:rPr>
          <w:b/>
        </w:rPr>
        <w:t>4. Considerando las características de la Segunda y Tercera Generación, ¿qué avance tecnológico permitió la reducción drástica de tamaño y calor, y cuál llevó a la capacidad de ejecutar varias tareas a la vez? [Media]</w:t>
      </w:r>
    </w:p>
    <w:p>
      <w:r>
        <w:t xml:space="preserve">   Respuesta esperada: Los transistores permitieron la reducción de tamaño y calor, y los circuitos integrados la capacidad de ejecutar varias tareas a la vez (multiproceso).</w:t>
      </w:r>
    </w:p>
    <w:p>
      <w:r>
        <w:rPr>
          <w:b/>
        </w:rPr>
        <w:t>5. Evalúa la contribución de Charles Babbage y Ada Lovelace al desarrollo de la computación moderna, según lo expuesto en el material. ¿Qué elementos de su trabajo sentaron las bases para los ordenadores actuales? [Difícil]</w:t>
      </w:r>
    </w:p>
    <w:p>
      <w:r>
        <w:t xml:space="preserve">   Respuesta esperada: Charles Babbage desarrolló la máquina analítica, que incluía la mayoría de los elementos básicos de los ordenadores actuales. Ada Lovelace tradujo y amplió su trabajo, escribiendo el primer algoritmo, sentando las bases de la programación.</w:t>
      </w:r>
    </w:p>
    <w:p>
      <w:pPr>
        <w:pStyle w:val="Heading2"/>
      </w:pPr>
      <w:r>
        <w:t>Actividad de reflexión</w:t>
      </w:r>
    </w:p>
    <w:p>
      <w:r>
        <w:t>Piensa en un dispositivo electrónico moderno que utilizas o que te gustaría diseñar (ej. un smartphone, un reloj inteligente, un sistema de domótica, un robot educativo).</w:t>
        <w:br/>
        <w:br/>
        <w:t>Considerando los conceptos de 'Arquitectura' y 'Organización' de computadores, así como la 'Evolución por Generaciones':</w:t>
        <w:br/>
        <w:br/>
        <w:t>1.  Describe brevemente el dispositivo elegido y su función principal.</w:t>
        <w:br/>
        <w:t>2.  Identifica un avance tecnológico clave de las generaciones de computadores (ej. el transistor, el circuito integrado, el microprocesador VLSI, la computación paralela) que fue fundamental para hacer posible este dispositivo tal como lo conocemos hoy. Explica por qué ese avance fue tan crucial.</w:t>
        <w:br/>
        <w:t>3.  Imagina que tu dispositivo necesita una actualización significativa en su hardware para mejorar el rendimiento o añadir nuevas funcionalidades. ¿Cómo se aplicaría la relación entre 'Arquitectura' y 'Organización' en esta mejora? Es decir, ¿qué elementos de la *organización* podrían evolucionar (hardware específico, tecnología de memoria, interconexiones, etc.) manteniendo la *arquitectura* lo suficientemente estable para proteger la inversión en desarrollo de software y compatibilidad?</w:t>
      </w:r>
    </w:p>
    <w:p>
      <w:r>
        <w:rPr>
          <w:b/>
        </w:rPr>
        <w:t xml:space="preserve">Entregable esperado: </w:t>
      </w:r>
      <w:r>
        <w:t>Un texto de 200-300 palabras que aborde los tres puntos de la consigna, demostrando una comprensión de cómo los conceptos de arquitectura, organización y evolución tecnológica impactan los dispositivos modernos.</w:t>
      </w:r>
    </w:p>
    <w:p>
      <w:r>
        <w:br w:type="page"/>
      </w:r>
    </w:p>
    <w:p>
      <w:pPr>
        <w:pStyle w:val="Heading1"/>
      </w:pPr>
      <w:r>
        <w:t>Unidad 2: Unidad 2</w:t>
      </w:r>
    </w:p>
    <w:p>
      <w:pPr>
        <w:pStyle w:val="Heading2"/>
      </w:pPr>
      <w:r>
        <w:t>Resumen ejecutivo</w:t>
      </w:r>
    </w:p>
    <w:p>
      <w:r>
        <w:t>La arquitectura de computadores se estructura jerárquicamente, diferenciando cómo los componentes se interrelacionan (estructura) de lo que hacen (función), y se basa en cuatro funciones esenciales: procesamiento, almacenamiento, movimiento de datos y control. Los componentes principales son la CPU, la Memoria Principal, los Módulos de E/S y el Sistema de Interconexión, que trabajan en un ciclo de instrucción de captación, decodificación y ejecución.</w:t>
      </w:r>
    </w:p>
    <w:p>
      <w:r>
        <w:t>Las interrupciones optimizan la gestión del procesador, permitiéndole atender dispositivos externos lentos y manejando diversas fuentes de eventos. La comunicación entre módulos se realiza mediante el Bus del Sistema, que agrupa líneas de datos, direcciones y control, y cuya eficiencia se optimiza con jerarquías de múltiples buses, arbitraje y temporización, como ejemplifica el estándar PCI para dispositivos de expansión.</w:t>
      </w:r>
    </w:p>
    <w:p>
      <w:pPr>
        <w:pStyle w:val="Heading2"/>
      </w:pPr>
      <w:r>
        <w:t>Glosario</w:t>
      </w:r>
    </w:p>
    <w:p>
      <w:r>
        <w:t>(No disponible)</w:t>
      </w:r>
    </w:p>
    <w:p>
      <w:pPr>
        <w:pStyle w:val="Heading2"/>
      </w:pPr>
      <w:r>
        <w:t>Preguntas de comprensión</w:t>
      </w:r>
    </w:p>
    <w:p>
      <w:r>
        <w:rPr>
          <w:b/>
        </w:rPr>
        <w:t>1. ¿Cuáles son las cuatro funciones básicas que realiza un computador, según la naturaleza jerárquica descrita en el material? [Fácil]</w:t>
      </w:r>
    </w:p>
    <w:p>
      <w:r>
        <w:t xml:space="preserve">   Respuesta esperada: Procesamiento, Almacenamiento, Movimiento de datos y Control.</w:t>
      </w:r>
    </w:p>
    <w:p>
      <w:r>
        <w:rPr>
          <w:b/>
        </w:rPr>
        <w:t>2. Mencione dos de los tipos de interrupciones que puede manejar un computador según la clasificación dada. [Fácil]</w:t>
      </w:r>
    </w:p>
    <w:p>
      <w:r>
        <w:t xml:space="preserve">   Respuesta esperada: Programa, Temporizador, E/S - Entrada/Salida o Fallo de hardware (cualesquiera dos).</w:t>
      </w:r>
    </w:p>
    <w:p>
      <w:r>
        <w:rPr>
          <w:b/>
        </w:rPr>
        <w:t>3. El material indica que un problema del bus único es el 'cuello de botella de datos'. ¿Cómo contribuye una arquitectura de bus jerárquica a solucionar este inconveniente? [Media]</w:t>
      </w:r>
    </w:p>
    <w:p>
      <w:r>
        <w:t xml:space="preserve">   Respuesta esperada: Permite que cada nivel de la jerarquía opere a la velocidad óptima para sus dispositivos, evitando que la demanda de un nivel arrastre al resto del sistema y sobrepase la capacidad de un único bus.</w:t>
      </w:r>
    </w:p>
    <w:p>
      <w:r>
        <w:rPr>
          <w:b/>
        </w:rPr>
        <w:t>4. Durante la fase de 'Captación (Fetch)' del ciclo de instrucción, ¿qué registros clave de la CPU están directamente involucrados en la obtención de la instrucción antes de ser cargada en el Registro de Instrucción (IR)? [Media]</w:t>
      </w:r>
    </w:p>
    <w:p>
      <w:r>
        <w:t xml:space="preserve">   Respuesta esperada: El Contador de Programa (PC), el Registro de Dirección de Memoria (MAR), y el Registro de Buffer de Memoria (MBR).</w:t>
      </w:r>
    </w:p>
    <w:p>
      <w:r>
        <w:rPr>
          <w:b/>
        </w:rPr>
        <w:t>5. Considerando las ventajas y desventajas de la temporización síncrona y asíncrona del bus, ¿cuál es un compromiso fundamental que un diseñador debe evaluar al elegir entre ambas para un sistema con dispositivos de velocidades muy variadas? [Difícil]</w:t>
      </w:r>
    </w:p>
    <w:p>
      <w:r>
        <w:t xml:space="preserve">   Respuesta esperada: El compromiso fundamental es entre la simplicidad de implementación y potencial alta velocidad (síncrona, si todos los módulos son rápidos), versus la flexibilidad para soportar módulos de diferentes velocidades sin desperdiciar ciclos (asíncrona), a cambio de una mayor complejidad en la implementación del protocolo.</w:t>
      </w:r>
    </w:p>
    <w:p>
      <w:pPr>
        <w:pStyle w:val="Heading2"/>
      </w:pPr>
      <w:r>
        <w:t>Actividad de reflexión</w:t>
      </w:r>
    </w:p>
    <w:p>
      <w:r>
        <w:t>Piensa en un escenario cotidiano con tu smartphone o laptop: estás redactando un correo electrónico importante, suena una notificación de un mensaje y, al mismo tiempo, estás escuchando música. A pesar de estas múltiples actividades, tu dispositivo se mantiene responsive y puedes cambiar entre ellas sin mayor problema. Basándote en lo estudiado sobre el 'Funcionamiento del Computador' y 'Interrupciones' en la Unidad 2, explica cómo este mecanismo es fundamental para que tu dispositivo gestione eficientemente estos eventos. Describe cómo las interrupciones liberan al procesador de la necesidad de esperar o revisar constantemente los dispositivos lentos (como el módulo de E/S para notificaciones o audio), permitiéndole ejecutar otras tareas y brindando una experiencia de usuario fluida.</w:t>
      </w:r>
    </w:p>
    <w:p>
      <w:r>
        <w:rPr>
          <w:b/>
        </w:rPr>
        <w:t xml:space="preserve">Entregable esperado: </w:t>
      </w:r>
      <w:r>
        <w:t>Un breve ensayo (entre 150 y 200 palabras) que responda a la consigna. Debe conectar explícitamente el concepto de interrupciones con la capacidad de multitarea y reactividad de un dispositivo moderno, utilizando un ejemplo práctico y haciendo referencia a la eficiencia del procesador.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